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Data Classification &amp; Measurement Scales Assignment</w:t>
      </w:r>
    </w:p>
    <w:p>
      <w:pPr>
        <w:jc w:val="center"/>
      </w:pPr>
      <w:r>
        <w:rPr>
          <w:rFonts w:ascii="Arial" w:hAnsi="Arial"/>
          <w:i/>
        </w:rPr>
        <w:t>Topics: Zomato, Instagram, Flipkart, IRCTC, Spotify and Measurement Scales</w:t>
      </w:r>
    </w:p>
    <w:p>
      <w:pPr>
        <w:pStyle w:val="Heading1"/>
      </w:pPr>
      <w:r>
        <w:rPr>
          <w:rFonts w:ascii="Arial" w:hAnsi="Arial"/>
        </w:rPr>
        <w:t>Task 1 - Zomato Dataset: Data Classification</w:t>
      </w:r>
    </w:p>
    <w:p>
      <w:r>
        <w:rPr>
          <w:rFonts w:ascii="Arial" w:hAnsi="Arial"/>
        </w:rPr>
        <w:t>Classify each given column as Numerical (Continuous/Discrete) or Categorical (Nominal/Ordinal).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Column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Main Type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Sub-Type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Reason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Restaurant Name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Categorical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Nominal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Restaurant names are labels and have no natural order.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Cuisine Type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Categorical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Nominal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Cuisine types such as Indian, Chinese and Italian are categories without ranking.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Average Cost for Two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Numerical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Continuous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Cost is numeric and can take different values, including decimal values.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User Rating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Numerical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Continuous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Ratings can contain decimal values such as 4.1, 4.5, etc.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Categorical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Nominal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Cities are names/categories without any meaningful ranking.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Open/Closed Status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Categorical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Nominal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Open and Closed are categories with no meaningful order.</w:t>
            </w:r>
          </w:p>
        </w:tc>
      </w:tr>
    </w:tbl>
    <w:p>
      <w:r>
        <w:rPr>
          <w:rFonts w:ascii="Arial" w:hAnsi="Arial"/>
        </w:rPr>
        <w:t>Conclusion: Numerical = Average Cost for Two, User Rating. Categorical = Restaurant Name, Cuisine Type, City, Open/Closed Status.</w:t>
      </w:r>
    </w:p>
    <w:p>
      <w:pPr>
        <w:pStyle w:val="Heading1"/>
      </w:pPr>
      <w:r>
        <w:rPr>
          <w:rFonts w:ascii="Arial" w:hAnsi="Arial"/>
        </w:rPr>
        <w:t>Task 2 - Real-Life Examples and Measurement 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No.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Data Example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App Example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Scale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Explanation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Order Status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Flipkart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Nominal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Ordered, Shipped, Delivered and Cancelled are categories without a natural numerical order.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Train Departure Time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IRCTC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Interval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Differences between times are meaningful, but 00:00 is not a true absence of time.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Number of Likes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Instagram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Ratio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Zero likes means none, and 20 likes is twice 10 likes.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Payment Method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Flipkart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Nominal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UPI, Cash, Credit Card and Debit Card are categories without order.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Product Rating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Flipkart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Ordinal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1-star to 5-star ratings are ordered from low to high.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Number of Followers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Instagram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Ratio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Zero followers is meaningful and ratios such as 200 vs 100 have meaning.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Delivery Distance (km)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Flipkart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Ratio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0 km means no distance, and 10 km is twice 5 km.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Customer Satisfaction Level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Popular apps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Ordinal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Poor, Average, Good and Excellent have a natural order.</w:t>
            </w:r>
          </w:p>
        </w:tc>
      </w:tr>
    </w:tbl>
    <w:p>
      <w:pPr>
        <w:pStyle w:val="Heading1"/>
      </w:pPr>
      <w:r>
        <w:rPr>
          <w:rFonts w:ascii="Arial" w:hAnsi="Arial"/>
        </w:rPr>
        <w:t>Task 3 - Spotify Listening History</w:t>
      </w:r>
    </w:p>
    <w:p>
      <w:r>
        <w:rPr>
          <w:rFonts w:ascii="Arial" w:hAnsi="Arial"/>
        </w:rPr>
        <w:t>Given columns: Date, Song Name, Play Count per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Column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Classification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Date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Time-Series / Temporal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Represents when the listening activity happened and can be arranged chronologically.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Song Name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Categorical - Nominal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Song names are labels and do not have a natural order.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Play Count per Day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Numerical - Discrete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Represents the number of plays, normally whole-number counts such as 5, 10 or 20.</w:t>
            </w:r>
          </w:p>
        </w:tc>
      </w:tr>
    </w:tbl>
    <w:p>
      <w:r>
        <w:rPr>
          <w:rFonts w:ascii="Arial" w:hAnsi="Arial"/>
        </w:rPr>
        <w:t>Which column is time-series? The Date column represents the time-series dimension because observations are recorded over time.</w:t>
      </w:r>
    </w:p>
    <w:p>
      <w:r>
        <w:rPr>
          <w:rFonts w:ascii="Arial" w:hAnsi="Arial"/>
        </w:rP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Song Name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Play Count per Day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10-Aug-2026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Shape of You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11-Aug-2026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Shape of You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12-Aug-2026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Shape of You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</w:tbl>
    <w:p>
      <w:pPr>
        <w:pStyle w:val="Heading1"/>
      </w:pPr>
      <w:r>
        <w:rPr>
          <w:rFonts w:ascii="Arial" w:hAnsi="Arial"/>
        </w:rPr>
        <w:t>Task 4 - Automatic Measurement Scale Detection</w:t>
      </w:r>
    </w:p>
    <w:p>
      <w:r>
        <w:rPr>
          <w:rFonts w:ascii="Arial" w:hAnsi="Arial"/>
        </w:rPr>
        <w:t>The following simple rule-based Python function takes a column (list/array) from an order-history dataset and returns a likely measurement scale. It is a heuristic, not a perfect statistical classifier.</w:t>
      </w:r>
    </w:p>
    <w:p>
      <w:pPr>
        <w:ind w:left="360"/>
      </w:pPr>
      <w:r>
        <w:rPr>
          <w:rFonts w:ascii="Arial" w:hAnsi="Arial"/>
          <w:sz w:val="18"/>
        </w:rPr>
        <w:t>def detect_scale(data):</w:t>
        <w:br/>
      </w:r>
      <w:r>
        <w:rPr>
          <w:rFonts w:ascii="Arial" w:hAnsi="Arial"/>
          <w:sz w:val="18"/>
        </w:rPr>
        <w:t xml:space="preserve">    # Remove missing values</w:t>
        <w:br/>
      </w:r>
      <w:r>
        <w:rPr>
          <w:rFonts w:ascii="Arial" w:hAnsi="Arial"/>
          <w:sz w:val="18"/>
        </w:rPr>
        <w:t xml:space="preserve">    data = [x for x in data if x is not None]</w:t>
        <w:br/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 xml:space="preserve">    if len(data) == 0:</w:t>
        <w:br/>
      </w:r>
      <w:r>
        <w:rPr>
          <w:rFonts w:ascii="Arial" w:hAnsi="Arial"/>
          <w:sz w:val="18"/>
        </w:rPr>
        <w:t xml:space="preserve">        return "Unknown"</w:t>
        <w:br/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 xml:space="preserve">    # Text/categorical data</w:t>
        <w:br/>
      </w:r>
      <w:r>
        <w:rPr>
          <w:rFonts w:ascii="Arial" w:hAnsi="Arial"/>
          <w:sz w:val="18"/>
        </w:rPr>
        <w:t xml:space="preserve">    if all(isinstance(x, str) for x in data):</w:t>
        <w:br/>
      </w:r>
      <w:r>
        <w:rPr>
          <w:rFonts w:ascii="Arial" w:hAnsi="Arial"/>
          <w:sz w:val="18"/>
        </w:rPr>
        <w:t xml:space="preserve">        ordinal_words = {</w:t>
        <w:br/>
      </w:r>
      <w:r>
        <w:rPr>
          <w:rFonts w:ascii="Arial" w:hAnsi="Arial"/>
          <w:sz w:val="18"/>
        </w:rPr>
        <w:t xml:space="preserve">            "low": 1, "medium": 2, "high": 3,</w:t>
        <w:br/>
      </w:r>
      <w:r>
        <w:rPr>
          <w:rFonts w:ascii="Arial" w:hAnsi="Arial"/>
          <w:sz w:val="18"/>
        </w:rPr>
        <w:t xml:space="preserve">            "poor": 1, "average": 2,</w:t>
        <w:br/>
      </w:r>
      <w:r>
        <w:rPr>
          <w:rFonts w:ascii="Arial" w:hAnsi="Arial"/>
          <w:sz w:val="18"/>
        </w:rPr>
        <w:t xml:space="preserve">            "good": 3, "excellent": 4</w:t>
        <w:br/>
      </w:r>
      <w:r>
        <w:rPr>
          <w:rFonts w:ascii="Arial" w:hAnsi="Arial"/>
          <w:sz w:val="18"/>
        </w:rPr>
        <w:t xml:space="preserve">        }</w:t>
        <w:br/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 xml:space="preserve">        values = [x.lower() for x in data]</w:t>
        <w:br/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 xml:space="preserve">        if all(x in ordinal_words for x in values):</w:t>
        <w:br/>
      </w:r>
      <w:r>
        <w:rPr>
          <w:rFonts w:ascii="Arial" w:hAnsi="Arial"/>
          <w:sz w:val="18"/>
        </w:rPr>
        <w:t xml:space="preserve">            return "Ordinal"</w:t>
        <w:br/>
      </w:r>
      <w:r>
        <w:rPr>
          <w:rFonts w:ascii="Arial" w:hAnsi="Arial"/>
          <w:sz w:val="18"/>
        </w:rPr>
        <w:t xml:space="preserve">        else:</w:t>
        <w:br/>
      </w:r>
      <w:r>
        <w:rPr>
          <w:rFonts w:ascii="Arial" w:hAnsi="Arial"/>
          <w:sz w:val="18"/>
        </w:rPr>
        <w:t xml:space="preserve">            return "Nominal"</w:t>
        <w:br/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 xml:space="preserve">    # Numeric data</w:t>
        <w:br/>
      </w:r>
      <w:r>
        <w:rPr>
          <w:rFonts w:ascii="Arial" w:hAnsi="Arial"/>
          <w:sz w:val="18"/>
        </w:rPr>
        <w:t xml:space="preserve">    if all(isinstance(x, (int, float)) for x in data):</w:t>
        <w:br/>
      </w:r>
      <w:r>
        <w:rPr>
          <w:rFonts w:ascii="Arial" w:hAnsi="Arial"/>
          <w:sz w:val="18"/>
        </w:rPr>
        <w:t xml:space="preserve">        # Counts/amounts are treated as Ratio in this simple rule set</w:t>
        <w:br/>
      </w:r>
      <w:r>
        <w:rPr>
          <w:rFonts w:ascii="Arial" w:hAnsi="Arial"/>
          <w:sz w:val="18"/>
        </w:rPr>
        <w:t xml:space="preserve">        return "Ratio"</w:t>
        <w:br/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 xml:space="preserve">    return "Unknown"</w:t>
        <w:br/>
      </w:r>
    </w:p>
    <w:p>
      <w:pPr>
        <w:pStyle w:val="Heading2"/>
      </w:pPr>
      <w:r>
        <w:rPr>
          <w:rFonts w:ascii="Arial" w:hAnsi="Arial"/>
        </w:rPr>
        <w:t>Logic Used</w:t>
      </w:r>
    </w:p>
    <w:p>
      <w:r>
        <w:rPr>
          <w:rFonts w:ascii="Arial" w:hAnsi="Arial"/>
          <w:b/>
        </w:rPr>
        <w:t xml:space="preserve">Nominal: </w:t>
      </w:r>
      <w:r>
        <w:rPr>
          <w:rFonts w:ascii="Arial" w:hAnsi="Arial"/>
        </w:rPr>
        <w:t>If values are labels/categories such as UPI, Cash, Delivered or Cancelled and there is no natural ranking.</w:t>
      </w:r>
    </w:p>
    <w:p>
      <w:r>
        <w:rPr>
          <w:rFonts w:ascii="Arial" w:hAnsi="Arial"/>
          <w:b/>
        </w:rPr>
        <w:t xml:space="preserve">Ordinal: </w:t>
      </w:r>
      <w:r>
        <w:rPr>
          <w:rFonts w:ascii="Arial" w:hAnsi="Arial"/>
        </w:rPr>
        <w:t>If values are ordered categories such as Poor, Average, Good, Excellent or Low, Medium, High.</w:t>
      </w:r>
    </w:p>
    <w:p>
      <w:r>
        <w:rPr>
          <w:rFonts w:ascii="Arial" w:hAnsi="Arial"/>
          <w:b/>
        </w:rPr>
        <w:t xml:space="preserve">Interval: </w:t>
      </w:r>
      <w:r>
        <w:rPr>
          <w:rFonts w:ascii="Arial" w:hAnsi="Arial"/>
        </w:rPr>
        <w:t>For a simple rule set, variables such as time-of-day, dates, or Celsius/Fahrenheit temperature are treated as Interval because differences are meaningful but zero is not a true absence.</w:t>
      </w:r>
    </w:p>
    <w:p>
      <w:r>
        <w:rPr>
          <w:rFonts w:ascii="Arial" w:hAnsi="Arial"/>
          <w:b/>
        </w:rPr>
        <w:t xml:space="preserve">Ratio: </w:t>
      </w:r>
      <w:r>
        <w:rPr>
          <w:rFonts w:ascii="Arial" w:hAnsi="Arial"/>
        </w:rPr>
        <w:t>Numeric counts or amounts such as item quantity, price, likes or distance are treated as Ratio because they have a meaningful zero and meaningful ratios.</w:t>
      </w:r>
    </w:p>
    <w:p>
      <w:r>
        <w:rPr>
          <w:rFonts w:ascii="Arial" w:hAnsi="Arial"/>
          <w:b/>
        </w:rPr>
        <w:t xml:space="preserve">Important limitation: </w:t>
      </w:r>
      <w:r>
        <w:rPr>
          <w:rFonts w:ascii="Arial" w:hAnsi="Arial"/>
        </w:rPr>
        <w:t>From raw values alone, Interval vs Ratio cannot always be determined reliably. The meaning of the column is needed for a correct decision.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Assignment - Data Classification and Measurement Scales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